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3D9B2" w14:textId="77777777" w:rsidR="00D42138" w:rsidRDefault="00000000">
      <w:pPr>
        <w:pStyle w:val="Title"/>
        <w:jc w:val="center"/>
      </w:pPr>
      <w:r>
        <w:t>Grazioso Salvare – Project Two Documentation</w:t>
      </w:r>
    </w:p>
    <w:p w14:paraId="74937CD8" w14:textId="51813757" w:rsidR="00D42138" w:rsidRDefault="00000000">
      <w:pPr>
        <w:jc w:val="center"/>
      </w:pPr>
      <w:r>
        <w:rPr>
          <w:b/>
        </w:rPr>
        <w:t xml:space="preserve">Author: Nathan </w:t>
      </w:r>
      <w:proofErr w:type="gramStart"/>
      <w:r>
        <w:rPr>
          <w:b/>
        </w:rPr>
        <w:t>deBar</w:t>
      </w:r>
      <w:proofErr w:type="gramEnd"/>
      <w:r>
        <w:rPr>
          <w:b/>
        </w:rPr>
        <w:br/>
        <w:t>Course: SNHU CS-340</w:t>
      </w:r>
      <w:r>
        <w:rPr>
          <w:b/>
        </w:rPr>
        <w:br/>
        <w:t>Client: Grazioso Salvare</w:t>
      </w:r>
      <w:r>
        <w:rPr>
          <w:b/>
        </w:rPr>
        <w:br/>
        <w:t xml:space="preserve">Date: </w:t>
      </w:r>
      <w:r w:rsidR="001E3DAD">
        <w:rPr>
          <w:b/>
        </w:rPr>
        <w:t>August 16, 2025</w:t>
      </w:r>
    </w:p>
    <w:p w14:paraId="59295BFC" w14:textId="77777777" w:rsidR="00D42138" w:rsidRDefault="00D42138"/>
    <w:p w14:paraId="22BAB395" w14:textId="77777777" w:rsidR="00D42138" w:rsidRDefault="00000000">
      <w:pPr>
        <w:pStyle w:val="Heading1"/>
      </w:pPr>
      <w:r>
        <w:t>Executive Summary</w:t>
      </w:r>
    </w:p>
    <w:p w14:paraId="6F881738" w14:textId="77777777" w:rsidR="00D42138" w:rsidRDefault="00000000">
      <w:r>
        <w:t>This document describes the implementation and operation of the Grazioso Salvare dashboard used to find shelter dogs that match specific rescue profiles. The application connects to a MongoDB database, presents interactive filters (Mountain Rescue, Water Rescue, Disaster Rescue, Reset), and updates an interactive table, pie chart, and geolocation road map in real time.</w:t>
      </w:r>
    </w:p>
    <w:p w14:paraId="52EFB31B" w14:textId="77777777" w:rsidR="00D42138" w:rsidRDefault="00000000">
      <w:pPr>
        <w:pStyle w:val="Heading1"/>
      </w:pPr>
      <w:r>
        <w:t>System Overview</w:t>
      </w:r>
    </w:p>
    <w:p w14:paraId="50B70513" w14:textId="77777777" w:rsidR="00D42138" w:rsidRDefault="00000000">
      <w:r>
        <w:t>• Technology Stack: Python, Dash (JupyterDash), Plotly, dash_leaflet, Pandas, MongoDB (PyMongo driver).</w:t>
      </w:r>
    </w:p>
    <w:p w14:paraId="184A83D2" w14:textId="3A62F4C6" w:rsidR="00D42138" w:rsidRDefault="00000000">
      <w:r>
        <w:t xml:space="preserve">• Data Source: Austin Animal Center Outcomes dataset (loaded into MongoDB </w:t>
      </w:r>
      <w:proofErr w:type="spellStart"/>
      <w:proofErr w:type="gramStart"/>
      <w:r>
        <w:t>aac.animals</w:t>
      </w:r>
      <w:proofErr w:type="spellEnd"/>
      <w:proofErr w:type="gramEnd"/>
      <w:r>
        <w:t>).</w:t>
      </w:r>
    </w:p>
    <w:p w14:paraId="7DAFC190" w14:textId="181BDF1C" w:rsidR="00D42138" w:rsidRDefault="00000000">
      <w:r>
        <w:t>• Security: Authenticated MongoDB user (</w:t>
      </w:r>
      <w:proofErr w:type="spellStart"/>
      <w:r>
        <w:t>aacuser</w:t>
      </w:r>
      <w:proofErr w:type="spellEnd"/>
      <w:r>
        <w:t xml:space="preserve">) with read/write permissions on the </w:t>
      </w:r>
      <w:r w:rsidR="001E3DAD">
        <w:t>AAC</w:t>
      </w:r>
      <w:r>
        <w:t xml:space="preserve"> database.</w:t>
      </w:r>
    </w:p>
    <w:p w14:paraId="5AA1ACF1" w14:textId="77777777" w:rsidR="00D42138" w:rsidRDefault="00000000">
      <w:pPr>
        <w:pStyle w:val="Heading1"/>
      </w:pPr>
      <w:r>
        <w:t>Architecture</w:t>
      </w:r>
    </w:p>
    <w:p w14:paraId="07748EAB" w14:textId="77777777" w:rsidR="00D42138" w:rsidRDefault="00000000">
      <w:r>
        <w:t>The solution follows an MVC-style separation:</w:t>
      </w:r>
    </w:p>
    <w:p w14:paraId="1D91E5EE" w14:textId="2B7A197D" w:rsidR="00D42138" w:rsidRDefault="00000000">
      <w:r>
        <w:t>• Model: MongoDB database and animal_shelter.py</w:t>
      </w:r>
      <w:r w:rsidR="001E3DAD">
        <w:t xml:space="preserve"> </w:t>
      </w:r>
      <w:r>
        <w:t>CRUD class for Create/Read/Update/Delete operations.</w:t>
      </w:r>
    </w:p>
    <w:p w14:paraId="012E8A98" w14:textId="662ED220" w:rsidR="00D42138" w:rsidRDefault="00000000">
      <w:r>
        <w:t>• View: Dash components for the header, filters, interactive table, pie chart, and road map.</w:t>
      </w:r>
    </w:p>
    <w:p w14:paraId="7187A65C" w14:textId="77777777" w:rsidR="00D42138" w:rsidRDefault="00000000">
      <w:r>
        <w:t>• Controller: Dash callbacks that translate filter selections into MongoDB queries via the CRUD class.</w:t>
      </w:r>
    </w:p>
    <w:p w14:paraId="7C05F9A7" w14:textId="77777777" w:rsidR="00D42138" w:rsidRDefault="00000000">
      <w:pPr>
        <w:pStyle w:val="Heading1"/>
      </w:pPr>
      <w:r>
        <w:t>Installation &amp; Setup</w:t>
      </w:r>
    </w:p>
    <w:p w14:paraId="0C476625" w14:textId="77777777" w:rsidR="00D42138" w:rsidRDefault="00000000">
      <w:r>
        <w:t>1) Install required libraries:</w:t>
      </w:r>
    </w:p>
    <w:p w14:paraId="2A265144" w14:textId="77777777" w:rsidR="00D42138" w:rsidRDefault="00000000">
      <w:r>
        <w:rPr>
          <w:rFonts w:ascii="Consolas" w:hAnsi="Consolas"/>
          <w:sz w:val="20"/>
        </w:rPr>
        <w:lastRenderedPageBreak/>
        <w:t>pip install -U dash jupyter-dash dash-leaflet plotly pandas pymongo</w:t>
      </w:r>
      <w:r>
        <w:rPr>
          <w:rFonts w:ascii="Consolas" w:hAnsi="Consolas"/>
          <w:sz w:val="20"/>
        </w:rPr>
        <w:br/>
      </w:r>
    </w:p>
    <w:p w14:paraId="1B085D8B" w14:textId="77777777" w:rsidR="00D42138" w:rsidRDefault="00000000">
      <w:r>
        <w:t>2) Ensure MongoDB has the `aac.animals` collection populated and a user account named `aacuser`:</w:t>
      </w:r>
    </w:p>
    <w:p w14:paraId="2AF96E0C" w14:textId="77777777" w:rsidR="00D42138" w:rsidRDefault="00000000">
      <w:r>
        <w:rPr>
          <w:rFonts w:ascii="Consolas" w:hAnsi="Consolas"/>
          <w:sz w:val="20"/>
        </w:rPr>
        <w:t>mongosh</w:t>
      </w:r>
      <w:r>
        <w:rPr>
          <w:rFonts w:ascii="Consolas" w:hAnsi="Consolas"/>
          <w:sz w:val="20"/>
        </w:rPr>
        <w:br/>
        <w:t>use admin</w:t>
      </w:r>
      <w:r>
        <w:rPr>
          <w:rFonts w:ascii="Consolas" w:hAnsi="Consolas"/>
          <w:sz w:val="20"/>
        </w:rPr>
        <w:br/>
        <w:t>db.createUser({ user: "aacuser", pwd: "REPLACE_ME", roles: [{role:"readWrite", db:"aac"}] })</w:t>
      </w:r>
      <w:r>
        <w:rPr>
          <w:rFonts w:ascii="Consolas" w:hAnsi="Consolas"/>
          <w:sz w:val="20"/>
        </w:rPr>
        <w:br/>
      </w:r>
    </w:p>
    <w:p w14:paraId="3DFF7FF3" w14:textId="3C574871" w:rsidR="00D42138" w:rsidRDefault="00000000">
      <w:r>
        <w:t xml:space="preserve">3) Place the logo at: assets/Grazioso </w:t>
      </w:r>
      <w:proofErr w:type="spellStart"/>
      <w:r>
        <w:t>Salvare</w:t>
      </w:r>
      <w:proofErr w:type="spellEnd"/>
      <w:r>
        <w:t xml:space="preserve"> Logo.png</w:t>
      </w:r>
    </w:p>
    <w:p w14:paraId="0DDC72F5" w14:textId="6B2C17CE" w:rsidR="00D42138" w:rsidRDefault="00000000">
      <w:r>
        <w:t xml:space="preserve">4) Open </w:t>
      </w:r>
      <w:proofErr w:type="spellStart"/>
      <w:r>
        <w:t>ProjectTwoDashboard.ipynb</w:t>
      </w:r>
      <w:proofErr w:type="spellEnd"/>
      <w:r>
        <w:t xml:space="preserve"> and update the host/port and credentials for your environment.</w:t>
      </w:r>
    </w:p>
    <w:p w14:paraId="5D32E723" w14:textId="77777777" w:rsidR="00D42138" w:rsidRDefault="00000000">
      <w:pPr>
        <w:pStyle w:val="Heading1"/>
      </w:pPr>
      <w:r>
        <w:t>Usage</w:t>
      </w:r>
    </w:p>
    <w:p w14:paraId="04DA0428" w14:textId="77777777" w:rsidR="00D42138" w:rsidRDefault="00000000">
      <w:r>
        <w:t>Run all cells in `ProjectTwoDashboard.ipynb`. The application renders inline. Use the radio buttons to apply filters. The data table (sortable, filterable), pie chart, and the dash_leaflet map will update to reflect the current result set.</w:t>
      </w:r>
    </w:p>
    <w:p w14:paraId="3ADE2F39" w14:textId="77777777" w:rsidR="00D42138" w:rsidRDefault="00000000">
      <w:pPr>
        <w:pStyle w:val="Heading1"/>
      </w:pPr>
      <w:r>
        <w:t>Filter Specifications</w:t>
      </w:r>
    </w:p>
    <w:p w14:paraId="78C67C7D" w14:textId="419AE454" w:rsidR="00D42138" w:rsidRDefault="00000000">
      <w:r>
        <w:t>All age filters use the numeric field age_upon_outcome_in_weeks.</w:t>
      </w:r>
    </w:p>
    <w:p w14:paraId="71A2BEFE" w14:textId="77777777" w:rsidR="00D42138" w:rsidRDefault="00000000">
      <w:r>
        <w:t>Water Rescue:</w:t>
      </w:r>
      <w:r>
        <w:br/>
        <w:t>• animal_type: "Dog"</w:t>
      </w:r>
      <w:r>
        <w:br/>
        <w:t>• breed ∈ {"Labrador Retriever Mix","Chesapeake Bay Retriever","Newfoundland"}</w:t>
      </w:r>
      <w:r>
        <w:br/>
        <w:t>• sex_upon_outcome: "Intact Female"</w:t>
      </w:r>
      <w:r>
        <w:br/>
        <w:t>• 26 ≤ age_upon_outcome_in_weeks ≤ 156</w:t>
      </w:r>
    </w:p>
    <w:p w14:paraId="0B861295" w14:textId="77777777" w:rsidR="00D42138" w:rsidRDefault="00000000">
      <w:r>
        <w:t>Mountain Rescue:</w:t>
      </w:r>
      <w:r>
        <w:br/>
        <w:t>• animal_type: "Dog"</w:t>
      </w:r>
      <w:r>
        <w:br/>
        <w:t>• breed ∈ {"German Shepherd","German Shepherd Dog","Alaskan Malamute","Old English Sheepdog","Siberian Husky","Rottweiler"}</w:t>
      </w:r>
      <w:r>
        <w:br/>
        <w:t>• sex_upon_outcome: "Intact Male"</w:t>
      </w:r>
      <w:r>
        <w:br/>
        <w:t>• 26 ≤ age_upon_outcome_in_weeks ≤ 156</w:t>
      </w:r>
    </w:p>
    <w:p w14:paraId="31839ECB" w14:textId="77777777" w:rsidR="00D42138" w:rsidRDefault="00000000">
      <w:r>
        <w:t>Disaster Rescue:</w:t>
      </w:r>
      <w:r>
        <w:br/>
        <w:t>• animal_type: "Dog"</w:t>
      </w:r>
      <w:r>
        <w:br/>
        <w:t>• breed ∈ {"Doberman Pinscher","German Shepherd","German Shepherd Dog","Golden Retriever","Bloodhound","Rottweiler"}</w:t>
      </w:r>
      <w:r>
        <w:br/>
        <w:t>• sex_upon_outcome: "Intact Male"</w:t>
      </w:r>
      <w:r>
        <w:br/>
        <w:t>• 20 ≤ age_upon_outcome_in_weeks ≤ 300</w:t>
      </w:r>
    </w:p>
    <w:p w14:paraId="216FA239" w14:textId="77777777" w:rsidR="00D42138" w:rsidRDefault="00000000">
      <w:r>
        <w:lastRenderedPageBreak/>
        <w:t>Reset:</w:t>
      </w:r>
      <w:r>
        <w:br/>
        <w:t>• animal_type: "Dog" (baseline view)</w:t>
      </w:r>
    </w:p>
    <w:p w14:paraId="52AF1B54" w14:textId="77777777" w:rsidR="00D42138" w:rsidRDefault="00000000">
      <w:pPr>
        <w:pStyle w:val="Heading1"/>
      </w:pPr>
      <w:r>
        <w:t>Data Model &amp; Indexing</w:t>
      </w:r>
    </w:p>
    <w:p w14:paraId="22B84F51" w14:textId="77777777" w:rsidR="00D42138" w:rsidRDefault="00000000">
      <w:r>
        <w:t>Recommended indexes:</w:t>
      </w:r>
    </w:p>
    <w:p w14:paraId="13C79C30" w14:textId="77777777" w:rsidR="00D42138" w:rsidRDefault="00000000">
      <w:r>
        <w:rPr>
          <w:rFonts w:ascii="Consolas" w:hAnsi="Consolas"/>
          <w:sz w:val="20"/>
        </w:rPr>
        <w:t>use aac</w:t>
      </w:r>
      <w:r>
        <w:rPr>
          <w:rFonts w:ascii="Consolas" w:hAnsi="Consolas"/>
          <w:sz w:val="20"/>
        </w:rPr>
        <w:br/>
        <w:t>db.animals.createIndex({ animal_type: 1 })</w:t>
      </w:r>
      <w:r>
        <w:rPr>
          <w:rFonts w:ascii="Consolas" w:hAnsi="Consolas"/>
          <w:sz w:val="20"/>
        </w:rPr>
        <w:br/>
        <w:t>db.animals.createIndex({ breed: 1 })</w:t>
      </w:r>
      <w:r>
        <w:rPr>
          <w:rFonts w:ascii="Consolas" w:hAnsi="Consolas"/>
          <w:sz w:val="20"/>
        </w:rPr>
        <w:br/>
        <w:t>db.animals.createIndex({ sex_upon_outcome: 1 })</w:t>
      </w:r>
      <w:r>
        <w:rPr>
          <w:rFonts w:ascii="Consolas" w:hAnsi="Consolas"/>
          <w:sz w:val="20"/>
        </w:rPr>
        <w:br/>
        <w:t>db.animals.createIndex({ age_upon_outcome_in_weeks: 1 })</w:t>
      </w:r>
      <w:r>
        <w:rPr>
          <w:rFonts w:ascii="Consolas" w:hAnsi="Consolas"/>
          <w:sz w:val="20"/>
        </w:rPr>
        <w:br/>
      </w:r>
    </w:p>
    <w:p w14:paraId="6BBF9508" w14:textId="77777777" w:rsidR="00D42138" w:rsidRDefault="00000000">
      <w:r>
        <w:t>If `age_upon_outcome_in_weeks` is string-typed, coerce it once:</w:t>
      </w:r>
    </w:p>
    <w:p w14:paraId="2FC54B91" w14:textId="77777777" w:rsidR="00D42138" w:rsidRDefault="00000000">
      <w:r>
        <w:rPr>
          <w:rFonts w:ascii="Consolas" w:hAnsi="Consolas"/>
          <w:sz w:val="20"/>
        </w:rPr>
        <w:t>db.animals.updateMany(</w:t>
      </w:r>
      <w:r>
        <w:rPr>
          <w:rFonts w:ascii="Consolas" w:hAnsi="Consolas"/>
          <w:sz w:val="20"/>
        </w:rPr>
        <w:br/>
        <w:t xml:space="preserve">  { age_upon_outcome_in_weeks: { $type: "string" } },</w:t>
      </w:r>
      <w:r>
        <w:rPr>
          <w:rFonts w:ascii="Consolas" w:hAnsi="Consolas"/>
          <w:sz w:val="20"/>
        </w:rPr>
        <w:br/>
        <w:t xml:space="preserve">  [{ $set: { age_upon_outcome_in_weeks: { $toDouble: "$age_upon_outcome_in_weeks" } } }]</w:t>
      </w:r>
      <w:r>
        <w:rPr>
          <w:rFonts w:ascii="Consolas" w:hAnsi="Consolas"/>
          <w:sz w:val="20"/>
        </w:rPr>
        <w:br/>
        <w:t>)</w:t>
      </w:r>
      <w:r>
        <w:rPr>
          <w:rFonts w:ascii="Consolas" w:hAnsi="Consolas"/>
          <w:sz w:val="20"/>
        </w:rPr>
        <w:br/>
      </w:r>
    </w:p>
    <w:p w14:paraId="3EF0D6AA" w14:textId="77777777" w:rsidR="00D42138" w:rsidRDefault="00000000">
      <w:pPr>
        <w:pStyle w:val="Heading1"/>
      </w:pPr>
      <w:r>
        <w:t>Testing &amp; Evidence</w:t>
      </w:r>
    </w:p>
    <w:p w14:paraId="3867FB32" w14:textId="77777777" w:rsidR="00D42138" w:rsidRDefault="00000000">
      <w:r>
        <w:t>Capture screenshots with logo and your identifier visible:</w:t>
      </w:r>
    </w:p>
    <w:p w14:paraId="7638017F" w14:textId="77777777" w:rsidR="001E3DAD" w:rsidRDefault="00000000">
      <w:r>
        <w:lastRenderedPageBreak/>
        <w:t>• Starting state (Reset)</w:t>
      </w:r>
      <w:r w:rsidR="001E3DAD" w:rsidRPr="001E3DAD">
        <w:t xml:space="preserve"> </w:t>
      </w:r>
      <w:r w:rsidR="001E3DAD" w:rsidRPr="001E3DAD">
        <w:drawing>
          <wp:inline distT="0" distB="0" distL="0" distR="0" wp14:anchorId="5719366C" wp14:editId="4AC5EC7C">
            <wp:extent cx="5153025" cy="4347865"/>
            <wp:effectExtent l="0" t="0" r="0" b="0"/>
            <wp:docPr id="1014696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6166" name="Picture 1" descr="A screenshot of a computer&#10;&#10;AI-generated content may be incorrect."/>
                    <pic:cNvPicPr/>
                  </pic:nvPicPr>
                  <pic:blipFill>
                    <a:blip r:embed="rId6"/>
                    <a:stretch>
                      <a:fillRect/>
                    </a:stretch>
                  </pic:blipFill>
                  <pic:spPr>
                    <a:xfrm>
                      <a:off x="0" y="0"/>
                      <a:ext cx="5155525" cy="4349974"/>
                    </a:xfrm>
                    <a:prstGeom prst="rect">
                      <a:avLst/>
                    </a:prstGeom>
                  </pic:spPr>
                </pic:pic>
              </a:graphicData>
            </a:graphic>
          </wp:inline>
        </w:drawing>
      </w:r>
      <w:r w:rsidR="001E3DAD" w:rsidRPr="001E3DAD">
        <w:t xml:space="preserve"> </w:t>
      </w:r>
      <w:r w:rsidR="001E3DAD">
        <w:br/>
      </w:r>
      <w:r w:rsidR="001E3DAD">
        <w:br/>
      </w:r>
    </w:p>
    <w:p w14:paraId="1FB9C24B" w14:textId="77777777" w:rsidR="001E3DAD" w:rsidRDefault="001E3DAD"/>
    <w:p w14:paraId="4F5C8109" w14:textId="77777777" w:rsidR="001E3DAD" w:rsidRDefault="001E3DAD"/>
    <w:p w14:paraId="67F40DF3" w14:textId="77777777" w:rsidR="001E3DAD" w:rsidRDefault="001E3DAD"/>
    <w:p w14:paraId="4E3A378F" w14:textId="77777777" w:rsidR="001E3DAD" w:rsidRDefault="001E3DAD"/>
    <w:p w14:paraId="7AF50283" w14:textId="77777777" w:rsidR="001E3DAD" w:rsidRDefault="001E3DAD"/>
    <w:p w14:paraId="35D60E53" w14:textId="77777777" w:rsidR="001E3DAD" w:rsidRDefault="001E3DAD"/>
    <w:p w14:paraId="701BAD6C" w14:textId="77777777" w:rsidR="001E3DAD" w:rsidRDefault="001E3DAD"/>
    <w:p w14:paraId="4EEC5C0A" w14:textId="77777777" w:rsidR="001E3DAD" w:rsidRDefault="001E3DAD"/>
    <w:p w14:paraId="2E952767" w14:textId="77777777" w:rsidR="001E3DAD" w:rsidRDefault="001E3DAD"/>
    <w:p w14:paraId="6F706CC9" w14:textId="77777777" w:rsidR="001E3DAD" w:rsidRDefault="001E3DAD"/>
    <w:p w14:paraId="081C72ED" w14:textId="470A56E0" w:rsidR="00D42138" w:rsidRDefault="001E3DAD">
      <w:r>
        <w:lastRenderedPageBreak/>
        <w:t>Mountain Rescue selected.</w:t>
      </w:r>
    </w:p>
    <w:p w14:paraId="55C06E7B" w14:textId="59F77FE1" w:rsidR="001E3DAD" w:rsidRDefault="001E3DAD">
      <w:r w:rsidRPr="001E3DAD">
        <w:drawing>
          <wp:inline distT="0" distB="0" distL="0" distR="0" wp14:anchorId="06F1B328" wp14:editId="3E7716E9">
            <wp:extent cx="5486400" cy="3579495"/>
            <wp:effectExtent l="0" t="0" r="0" b="1905"/>
            <wp:docPr id="288398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98482" name="Picture 1" descr="A screenshot of a computer&#10;&#10;AI-generated content may be incorrect."/>
                    <pic:cNvPicPr/>
                  </pic:nvPicPr>
                  <pic:blipFill>
                    <a:blip r:embed="rId7"/>
                    <a:stretch>
                      <a:fillRect/>
                    </a:stretch>
                  </pic:blipFill>
                  <pic:spPr>
                    <a:xfrm>
                      <a:off x="0" y="0"/>
                      <a:ext cx="5486400" cy="3579495"/>
                    </a:xfrm>
                    <a:prstGeom prst="rect">
                      <a:avLst/>
                    </a:prstGeom>
                  </pic:spPr>
                </pic:pic>
              </a:graphicData>
            </a:graphic>
          </wp:inline>
        </w:drawing>
      </w:r>
    </w:p>
    <w:p w14:paraId="4671A5B2" w14:textId="77777777" w:rsidR="00D42138" w:rsidRDefault="00000000">
      <w:r>
        <w:t>• Water Rescue selected.</w:t>
      </w:r>
    </w:p>
    <w:p w14:paraId="4EA6CEFA" w14:textId="28F83C1C" w:rsidR="001E3DAD" w:rsidRDefault="001E3DAD">
      <w:r w:rsidRPr="001E3DAD">
        <w:lastRenderedPageBreak/>
        <w:drawing>
          <wp:inline distT="0" distB="0" distL="0" distR="0" wp14:anchorId="72F9B698" wp14:editId="3B497554">
            <wp:extent cx="5486400" cy="4704715"/>
            <wp:effectExtent l="0" t="0" r="0" b="635"/>
            <wp:docPr id="349794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94758" name="Picture 1" descr="A screenshot of a computer&#10;&#10;AI-generated content may be incorrect."/>
                    <pic:cNvPicPr/>
                  </pic:nvPicPr>
                  <pic:blipFill>
                    <a:blip r:embed="rId8"/>
                    <a:stretch>
                      <a:fillRect/>
                    </a:stretch>
                  </pic:blipFill>
                  <pic:spPr>
                    <a:xfrm>
                      <a:off x="0" y="0"/>
                      <a:ext cx="5486400" cy="4704715"/>
                    </a:xfrm>
                    <a:prstGeom prst="rect">
                      <a:avLst/>
                    </a:prstGeom>
                  </pic:spPr>
                </pic:pic>
              </a:graphicData>
            </a:graphic>
          </wp:inline>
        </w:drawing>
      </w:r>
    </w:p>
    <w:p w14:paraId="2623B048" w14:textId="77777777" w:rsidR="00D42138" w:rsidRDefault="00000000">
      <w:r>
        <w:t>• Disaster Rescue selected.</w:t>
      </w:r>
    </w:p>
    <w:p w14:paraId="7BC6D3B3" w14:textId="4A78FD3E" w:rsidR="001E3DAD" w:rsidRDefault="001E3DAD">
      <w:r w:rsidRPr="001E3DAD">
        <w:lastRenderedPageBreak/>
        <w:drawing>
          <wp:inline distT="0" distB="0" distL="0" distR="0" wp14:anchorId="1E981CE0" wp14:editId="6F2A3139">
            <wp:extent cx="5133975" cy="3304402"/>
            <wp:effectExtent l="0" t="0" r="0" b="0"/>
            <wp:docPr id="342953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53760" name="Picture 1" descr="A screenshot of a computer&#10;&#10;AI-generated content may be incorrect."/>
                    <pic:cNvPicPr/>
                  </pic:nvPicPr>
                  <pic:blipFill>
                    <a:blip r:embed="rId9"/>
                    <a:stretch>
                      <a:fillRect/>
                    </a:stretch>
                  </pic:blipFill>
                  <pic:spPr>
                    <a:xfrm>
                      <a:off x="0" y="0"/>
                      <a:ext cx="5140452" cy="3308571"/>
                    </a:xfrm>
                    <a:prstGeom prst="rect">
                      <a:avLst/>
                    </a:prstGeom>
                  </pic:spPr>
                </pic:pic>
              </a:graphicData>
            </a:graphic>
          </wp:inline>
        </w:drawing>
      </w:r>
    </w:p>
    <w:p w14:paraId="422E76A0" w14:textId="77777777" w:rsidR="00D42138" w:rsidRDefault="00000000">
      <w:r>
        <w:t>• Reset again.</w:t>
      </w:r>
    </w:p>
    <w:p w14:paraId="0E7DE79F" w14:textId="0F2B886B" w:rsidR="001E3DAD" w:rsidRDefault="001E3DAD">
      <w:r w:rsidRPr="001E3DAD">
        <w:lastRenderedPageBreak/>
        <w:drawing>
          <wp:inline distT="0" distB="0" distL="0" distR="0" wp14:anchorId="141D398E" wp14:editId="19AA3849">
            <wp:extent cx="5486400" cy="4629150"/>
            <wp:effectExtent l="0" t="0" r="0" b="0"/>
            <wp:docPr id="558839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6166" name="Picture 1" descr="A screenshot of a computer&#10;&#10;AI-generated content may be incorrect."/>
                    <pic:cNvPicPr/>
                  </pic:nvPicPr>
                  <pic:blipFill>
                    <a:blip r:embed="rId6"/>
                    <a:stretch>
                      <a:fillRect/>
                    </a:stretch>
                  </pic:blipFill>
                  <pic:spPr>
                    <a:xfrm>
                      <a:off x="0" y="0"/>
                      <a:ext cx="5486400" cy="4629150"/>
                    </a:xfrm>
                    <a:prstGeom prst="rect">
                      <a:avLst/>
                    </a:prstGeom>
                  </pic:spPr>
                </pic:pic>
              </a:graphicData>
            </a:graphic>
          </wp:inline>
        </w:drawing>
      </w:r>
    </w:p>
    <w:p w14:paraId="0B89A202" w14:textId="77777777" w:rsidR="00D42138" w:rsidRDefault="00000000">
      <w:pPr>
        <w:pStyle w:val="Heading1"/>
      </w:pPr>
      <w:r>
        <w:t>Troubleshooting</w:t>
      </w:r>
    </w:p>
    <w:p w14:paraId="3A18DDF3" w14:textId="77777777" w:rsidR="00D42138" w:rsidRDefault="00000000">
      <w:r>
        <w:t>• If the logo does not show, verify the exact filename and that it is in the `assets/` folder.</w:t>
      </w:r>
    </w:p>
    <w:p w14:paraId="67078818" w14:textId="77777777" w:rsidR="00D42138" w:rsidRDefault="00000000">
      <w:r>
        <w:t>• If the map shows no marker, the selected row may have missing coordinates; try a different row/filter.</w:t>
      </w:r>
    </w:p>
    <w:p w14:paraId="26FCF23D" w14:textId="4C267135" w:rsidR="00D42138" w:rsidRDefault="00000000">
      <w:r>
        <w:t xml:space="preserve">• If the app cannot connect to MongoDB, verify host/port and that </w:t>
      </w:r>
      <w:proofErr w:type="spellStart"/>
      <w:r>
        <w:t>aacuser</w:t>
      </w:r>
      <w:proofErr w:type="spellEnd"/>
      <w:r>
        <w:t xml:space="preserve"> has the correct role.</w:t>
      </w:r>
    </w:p>
    <w:p w14:paraId="50E5C8C1" w14:textId="77777777" w:rsidR="00D42138" w:rsidRDefault="00000000">
      <w:pPr>
        <w:pStyle w:val="Heading1"/>
      </w:pPr>
      <w:r>
        <w:t>Challenges &amp; Resolutions</w:t>
      </w:r>
    </w:p>
    <w:p w14:paraId="1A536F9A" w14:textId="77777777" w:rsidR="00D42138" w:rsidRDefault="00000000">
      <w:r>
        <w:t>• Breed naming inconsistencies resolved by including both "German Shepherd" and "German Shepherd Dog" in filters.</w:t>
      </w:r>
    </w:p>
    <w:p w14:paraId="0DED3878" w14:textId="050523BF" w:rsidR="00D42138" w:rsidRDefault="00000000">
      <w:r>
        <w:t xml:space="preserve">• Age filtering standardized on </w:t>
      </w:r>
      <w:proofErr w:type="spellStart"/>
      <w:r>
        <w:t>age_upon_outcome_in_weeks</w:t>
      </w:r>
      <w:proofErr w:type="spellEnd"/>
      <w:r>
        <w:t xml:space="preserve"> to avoid parsing text ages.</w:t>
      </w:r>
    </w:p>
    <w:p w14:paraId="609C1F0B" w14:textId="718A53FE" w:rsidR="00D42138" w:rsidRDefault="00000000">
      <w:r>
        <w:t xml:space="preserve">• Road map implemented via </w:t>
      </w:r>
      <w:proofErr w:type="spellStart"/>
      <w:r>
        <w:t>dash_leaflet</w:t>
      </w:r>
      <w:proofErr w:type="spellEnd"/>
      <w:r>
        <w:t xml:space="preserve"> with OpenStreetMap tiles to avoid external tokens.</w:t>
      </w:r>
    </w:p>
    <w:p w14:paraId="605FE5D3" w14:textId="77777777" w:rsidR="00D42138" w:rsidRDefault="00000000">
      <w:pPr>
        <w:pStyle w:val="Heading1"/>
      </w:pPr>
      <w:r>
        <w:lastRenderedPageBreak/>
        <w:t>Conclusion</w:t>
      </w:r>
    </w:p>
    <w:p w14:paraId="5A00C105" w14:textId="77777777" w:rsidR="00D42138" w:rsidRDefault="00000000">
      <w:r>
        <w:t>This document provides all information needed to install, run, and verify the Grazioso Salvare dashboard. It explains the architecture, filter logic, and operational steps so that stakeholders can reproduce results and maintain the solution.</w:t>
      </w:r>
    </w:p>
    <w:sectPr w:rsidR="00D421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1508446">
    <w:abstractNumId w:val="8"/>
  </w:num>
  <w:num w:numId="2" w16cid:durableId="602222622">
    <w:abstractNumId w:val="6"/>
  </w:num>
  <w:num w:numId="3" w16cid:durableId="1451437888">
    <w:abstractNumId w:val="5"/>
  </w:num>
  <w:num w:numId="4" w16cid:durableId="1308126427">
    <w:abstractNumId w:val="4"/>
  </w:num>
  <w:num w:numId="5" w16cid:durableId="1265651026">
    <w:abstractNumId w:val="7"/>
  </w:num>
  <w:num w:numId="6" w16cid:durableId="139275017">
    <w:abstractNumId w:val="3"/>
  </w:num>
  <w:num w:numId="7" w16cid:durableId="2142724449">
    <w:abstractNumId w:val="2"/>
  </w:num>
  <w:num w:numId="8" w16cid:durableId="1405646521">
    <w:abstractNumId w:val="1"/>
  </w:num>
  <w:num w:numId="9" w16cid:durableId="205823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3DAD"/>
    <w:rsid w:val="0029639D"/>
    <w:rsid w:val="00326F90"/>
    <w:rsid w:val="00360404"/>
    <w:rsid w:val="00490745"/>
    <w:rsid w:val="00AA1D8D"/>
    <w:rsid w:val="00B47730"/>
    <w:rsid w:val="00CB0664"/>
    <w:rsid w:val="00D421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88A6E"/>
  <w14:defaultImageDpi w14:val="300"/>
  <w15:docId w15:val="{CD373AA8-8824-4D28-9F72-5826D6243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deBar</cp:lastModifiedBy>
  <cp:revision>2</cp:revision>
  <dcterms:created xsi:type="dcterms:W3CDTF">2025-08-19T04:06:00Z</dcterms:created>
  <dcterms:modified xsi:type="dcterms:W3CDTF">2025-08-19T04:06:00Z</dcterms:modified>
  <cp:category/>
</cp:coreProperties>
</file>